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A55E" w14:textId="77777777" w:rsidR="00251F6E" w:rsidRDefault="00000000">
      <w:pPr>
        <w:jc w:val="center"/>
      </w:pPr>
      <w:r>
        <w:rPr>
          <w:b/>
          <w:sz w:val="44"/>
        </w:rPr>
        <w:t>DATA STRUCTURES AND ALGORITHMS</w:t>
      </w:r>
    </w:p>
    <w:p w14:paraId="5AFCAB43" w14:textId="77777777" w:rsidR="00251F6E" w:rsidRDefault="00000000">
      <w:pPr>
        <w:jc w:val="center"/>
      </w:pPr>
      <w:r>
        <w:rPr>
          <w:b/>
          <w:sz w:val="34"/>
        </w:rPr>
        <w:t>DSA Assignment – AVL Tree Problems</w:t>
      </w:r>
    </w:p>
    <w:p w14:paraId="2A431850" w14:textId="2A0077AB" w:rsidR="00251F6E" w:rsidRDefault="00000000">
      <w:pPr>
        <w:jc w:val="right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r w:rsidR="00B218F7">
        <w:t>A</w:t>
      </w:r>
      <w:r w:rsidR="00107B7D">
        <w:t>runvignesh R S</w:t>
      </w:r>
    </w:p>
    <w:p w14:paraId="6B087460" w14:textId="35AA7ADB" w:rsidR="00251F6E" w:rsidRDefault="00000000">
      <w:pPr>
        <w:jc w:val="right"/>
      </w:pPr>
      <w:r>
        <w:rPr>
          <w:b/>
        </w:rPr>
        <w:t xml:space="preserve">Roll No: </w:t>
      </w:r>
      <w:r>
        <w:t>25BAD0</w:t>
      </w:r>
      <w:r w:rsidR="00107B7D">
        <w:t>12</w:t>
      </w:r>
    </w:p>
    <w:p w14:paraId="3E65735F" w14:textId="77777777" w:rsidR="00251F6E" w:rsidRDefault="00251F6E"/>
    <w:p w14:paraId="5507DDF3" w14:textId="77777777" w:rsidR="00251F6E" w:rsidRDefault="00000000">
      <w:pPr>
        <w:spacing w:after="20"/>
      </w:pPr>
      <w:r>
        <w:rPr>
          <w:b/>
          <w:color w:val="1F6AA4"/>
          <w:sz w:val="32"/>
        </w:rPr>
        <w:t>Question 1</w:t>
      </w:r>
    </w:p>
    <w:p w14:paraId="29DA9656" w14:textId="77777777" w:rsidR="00251F6E" w:rsidRDefault="00000000">
      <w:pPr>
        <w:spacing w:after="120"/>
      </w:pPr>
      <w:r>
        <w:rPr>
          <w:i/>
          <w:sz w:val="22"/>
        </w:rPr>
        <w:t>Insert into an AVL Tree while Counting and Removing Duplicate Keys</w:t>
      </w:r>
    </w:p>
    <w:p w14:paraId="41C619AA" w14:textId="77777777" w:rsidR="00251F6E" w:rsidRDefault="00000000">
      <w:pPr>
        <w:spacing w:after="0"/>
        <w:ind w:left="72" w:right="72"/>
      </w:pPr>
      <w:r>
        <w:rPr>
          <w:rFonts w:ascii="Consolas" w:hAnsi="Consolas"/>
          <w:sz w:val="15"/>
        </w:rPr>
        <w:t>#include &lt;stdio.h&gt;</w:t>
      </w:r>
      <w:r>
        <w:rPr>
          <w:rFonts w:ascii="Consolas" w:hAnsi="Consolas"/>
          <w:sz w:val="15"/>
        </w:rPr>
        <w:br/>
        <w:t>#include &lt;stdlib.h&gt;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typedef struct Node {</w:t>
      </w:r>
      <w:r>
        <w:rPr>
          <w:rFonts w:ascii="Consolas" w:hAnsi="Consolas"/>
          <w:sz w:val="15"/>
        </w:rPr>
        <w:br/>
        <w:t xml:space="preserve">    int key, h;</w:t>
      </w:r>
      <w:r>
        <w:rPr>
          <w:rFonts w:ascii="Consolas" w:hAnsi="Consolas"/>
          <w:sz w:val="15"/>
        </w:rPr>
        <w:br/>
        <w:t xml:space="preserve">    struct Node *l, *r;</w:t>
      </w:r>
      <w:r>
        <w:rPr>
          <w:rFonts w:ascii="Consolas" w:hAnsi="Consolas"/>
          <w:sz w:val="15"/>
        </w:rPr>
        <w:br/>
        <w:t>} Node;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h(Node *n){ return n ? n-&gt;h : 0; }</w:t>
      </w:r>
      <w:r>
        <w:rPr>
          <w:rFonts w:ascii="Consolas" w:hAnsi="Consolas"/>
          <w:sz w:val="15"/>
        </w:rPr>
        <w:br/>
        <w:t>int mx(int a,int b){ return a&gt;b?a:b;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newNode(int k){</w:t>
      </w:r>
      <w:r>
        <w:rPr>
          <w:rFonts w:ascii="Consolas" w:hAnsi="Consolas"/>
          <w:sz w:val="15"/>
        </w:rPr>
        <w:br/>
        <w:t xml:space="preserve">    Node*n=malloc(sizeof(Node));</w:t>
      </w:r>
      <w:r>
        <w:rPr>
          <w:rFonts w:ascii="Consolas" w:hAnsi="Consolas"/>
          <w:sz w:val="15"/>
        </w:rPr>
        <w:br/>
        <w:t xml:space="preserve">    n-&gt;key=k;n-&gt;h=1;n-&gt;l=n-&gt;r=NULL;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R(Node*y){</w:t>
      </w:r>
      <w:r>
        <w:rPr>
          <w:rFonts w:ascii="Consolas" w:hAnsi="Consolas"/>
          <w:sz w:val="15"/>
        </w:rPr>
        <w:br/>
        <w:t xml:space="preserve">    Node*x=y-&gt;l,*t=x-&gt;r;</w:t>
      </w:r>
      <w:r>
        <w:rPr>
          <w:rFonts w:ascii="Consolas" w:hAnsi="Consolas"/>
          <w:sz w:val="15"/>
        </w:rPr>
        <w:br/>
        <w:t xml:space="preserve">    x-&gt;r=y;y-&gt;l=t;</w:t>
      </w:r>
      <w:r>
        <w:rPr>
          <w:rFonts w:ascii="Consolas" w:hAnsi="Consolas"/>
          <w:sz w:val="15"/>
        </w:rPr>
        <w:br/>
        <w:t xml:space="preserve">    y-&gt;h=1+mx(h(y-&gt;l),h(y-&gt;r));</w:t>
      </w:r>
      <w:r>
        <w:rPr>
          <w:rFonts w:ascii="Consolas" w:hAnsi="Consolas"/>
          <w:sz w:val="15"/>
        </w:rPr>
        <w:br/>
        <w:t xml:space="preserve">    x-&gt;h=1+mx(h(x-&gt;l),h(x-&gt;r));</w:t>
      </w:r>
      <w:r>
        <w:rPr>
          <w:rFonts w:ascii="Consolas" w:hAnsi="Consolas"/>
          <w:sz w:val="15"/>
        </w:rPr>
        <w:br/>
        <w:t xml:space="preserve">    return x;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L(Node*x){</w:t>
      </w:r>
      <w:r>
        <w:rPr>
          <w:rFonts w:ascii="Consolas" w:hAnsi="Consolas"/>
          <w:sz w:val="15"/>
        </w:rPr>
        <w:br/>
        <w:t xml:space="preserve">    Node*y=x-&gt;r,*t=y-&gt;l;</w:t>
      </w:r>
      <w:r>
        <w:rPr>
          <w:rFonts w:ascii="Consolas" w:hAnsi="Consolas"/>
          <w:sz w:val="15"/>
        </w:rPr>
        <w:br/>
        <w:t xml:space="preserve">    y-&gt;l=x;x-&gt;r=t;</w:t>
      </w:r>
      <w:r>
        <w:rPr>
          <w:rFonts w:ascii="Consolas" w:hAnsi="Consolas"/>
          <w:sz w:val="15"/>
        </w:rPr>
        <w:br/>
        <w:t xml:space="preserve">    x-&gt;h=1+mx(h(x-&gt;l),h(x-&gt;r));</w:t>
      </w:r>
      <w:r>
        <w:rPr>
          <w:rFonts w:ascii="Consolas" w:hAnsi="Consolas"/>
          <w:sz w:val="15"/>
        </w:rPr>
        <w:br/>
        <w:t xml:space="preserve">    y-&gt;h=1+mx(h(y-&gt;l),h(y-&gt;r));</w:t>
      </w:r>
      <w:r>
        <w:rPr>
          <w:rFonts w:ascii="Consolas" w:hAnsi="Consolas"/>
          <w:sz w:val="15"/>
        </w:rPr>
        <w:br/>
        <w:t xml:space="preserve">    return y;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insert(Node*n,int k,int*d){</w:t>
      </w:r>
      <w:r>
        <w:rPr>
          <w:rFonts w:ascii="Consolas" w:hAnsi="Consolas"/>
          <w:sz w:val="15"/>
        </w:rPr>
        <w:br/>
        <w:t xml:space="preserve">    if(!n)return newNode(k);</w:t>
      </w:r>
      <w:r>
        <w:rPr>
          <w:rFonts w:ascii="Consolas" w:hAnsi="Consolas"/>
          <w:sz w:val="15"/>
        </w:rPr>
        <w:br/>
        <w:t xml:space="preserve">    if(k&lt;n-&gt;key)n-&gt;l=insert(n-&gt;l,k,d);</w:t>
      </w:r>
      <w:r>
        <w:rPr>
          <w:rFonts w:ascii="Consolas" w:hAnsi="Consolas"/>
          <w:sz w:val="15"/>
        </w:rPr>
        <w:br/>
        <w:t xml:space="preserve">    else if(k&gt;n-&gt;key)n-&gt;r=insert(n-&gt;r,k,d);</w:t>
      </w:r>
      <w:r>
        <w:rPr>
          <w:rFonts w:ascii="Consolas" w:hAnsi="Consolas"/>
          <w:sz w:val="15"/>
        </w:rPr>
        <w:br/>
        <w:t xml:space="preserve">    else{(*d)++;return n;}</w:t>
      </w:r>
      <w:r>
        <w:rPr>
          <w:rFonts w:ascii="Consolas" w:hAnsi="Consolas"/>
          <w:sz w:val="15"/>
        </w:rPr>
        <w:br/>
        <w:t xml:space="preserve">    n-&gt;h=1+mx(h(n-&gt;l),h(n-&gt;r));</w:t>
      </w:r>
      <w:r>
        <w:rPr>
          <w:rFonts w:ascii="Consolas" w:hAnsi="Consolas"/>
          <w:sz w:val="15"/>
        </w:rPr>
        <w:br/>
        <w:t xml:space="preserve">    int b=h(n-&gt;l)-h(n-&gt;r);</w:t>
      </w:r>
      <w:r>
        <w:rPr>
          <w:rFonts w:ascii="Consolas" w:hAnsi="Consolas"/>
          <w:sz w:val="15"/>
        </w:rPr>
        <w:br/>
        <w:t xml:space="preserve">    if(b&gt;1&amp;&amp;k&lt;n-&gt;l-&gt;key)return R(n);</w:t>
      </w:r>
      <w:r>
        <w:rPr>
          <w:rFonts w:ascii="Consolas" w:hAnsi="Consolas"/>
          <w:sz w:val="15"/>
        </w:rPr>
        <w:br/>
        <w:t xml:space="preserve">    if(b&lt;-1&amp;&amp;k&gt;n-&gt;r-&gt;key)return L(n);</w:t>
      </w:r>
      <w:r>
        <w:rPr>
          <w:rFonts w:ascii="Consolas" w:hAnsi="Consolas"/>
          <w:sz w:val="15"/>
        </w:rPr>
        <w:br/>
        <w:t xml:space="preserve">    if(b&gt;1){n-&gt;l=L(n-&gt;l);return R(n);}</w:t>
      </w:r>
      <w:r>
        <w:rPr>
          <w:rFonts w:ascii="Consolas" w:hAnsi="Consolas"/>
          <w:sz w:val="15"/>
        </w:rPr>
        <w:br/>
        <w:t xml:space="preserve">    if(b&lt;-1){n-&gt;r=R(n-&gt;r);return L(n);}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min(Node*n){while(n-&gt;l)n=n-&gt;l;return n;}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del(Node*n,int k){</w:t>
      </w:r>
      <w:r>
        <w:rPr>
          <w:rFonts w:ascii="Consolas" w:hAnsi="Consolas"/>
          <w:sz w:val="15"/>
        </w:rPr>
        <w:br/>
        <w:t xml:space="preserve">    if(!n)return n;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   if(k&lt;n-&gt;key)n-&gt;l=del(n-&gt;l,k);</w:t>
      </w:r>
      <w:r>
        <w:rPr>
          <w:rFonts w:ascii="Consolas" w:hAnsi="Consolas"/>
          <w:sz w:val="15"/>
        </w:rPr>
        <w:br/>
        <w:t xml:space="preserve">    else if(k&gt;n-&gt;key)n-&gt;r=del(n-&gt;r,k);</w:t>
      </w:r>
      <w:r>
        <w:rPr>
          <w:rFonts w:ascii="Consolas" w:hAnsi="Consolas"/>
          <w:sz w:val="15"/>
        </w:rPr>
        <w:br/>
        <w:t xml:space="preserve">    else{</w:t>
      </w:r>
      <w:r>
        <w:rPr>
          <w:rFonts w:ascii="Consolas" w:hAnsi="Consolas"/>
          <w:sz w:val="15"/>
        </w:rPr>
        <w:br/>
        <w:t xml:space="preserve">        if(!n-&gt;l||!n-&gt;r){</w:t>
      </w:r>
      <w:r>
        <w:rPr>
          <w:rFonts w:ascii="Consolas" w:hAnsi="Consolas"/>
          <w:sz w:val="15"/>
        </w:rPr>
        <w:br/>
        <w:t xml:space="preserve">            Node*t=n-&gt;l?n-&gt;l:n-&gt;r;</w:t>
      </w:r>
      <w:r>
        <w:rPr>
          <w:rFonts w:ascii="Consolas" w:hAnsi="Consolas"/>
          <w:sz w:val="15"/>
        </w:rPr>
        <w:br/>
        <w:t xml:space="preserve">            if(!t){free(n);return NULL;}</w:t>
      </w:r>
      <w:r>
        <w:rPr>
          <w:rFonts w:ascii="Consolas" w:hAnsi="Consolas"/>
          <w:sz w:val="15"/>
        </w:rPr>
        <w:br/>
        <w:t xml:space="preserve">            *n=*t;free(t);</w:t>
      </w:r>
      <w:r>
        <w:rPr>
          <w:rFonts w:ascii="Consolas" w:hAnsi="Consolas"/>
          <w:sz w:val="15"/>
        </w:rPr>
        <w:br/>
        <w:t xml:space="preserve">        }else{</w:t>
      </w:r>
      <w:r>
        <w:rPr>
          <w:rFonts w:ascii="Consolas" w:hAnsi="Consolas"/>
          <w:sz w:val="15"/>
        </w:rPr>
        <w:br/>
        <w:t xml:space="preserve">            Node*t=min(n-&gt;r);</w:t>
      </w:r>
      <w:r>
        <w:rPr>
          <w:rFonts w:ascii="Consolas" w:hAnsi="Consolas"/>
          <w:sz w:val="15"/>
        </w:rPr>
        <w:br/>
        <w:t xml:space="preserve">            n-&gt;key=t-&gt;key;n-&gt;r=del(n-&gt;r,t-&gt;key);</w:t>
      </w:r>
      <w:r>
        <w:rPr>
          <w:rFonts w:ascii="Consolas" w:hAnsi="Consolas"/>
          <w:sz w:val="15"/>
        </w:rPr>
        <w:br/>
        <w:t xml:space="preserve">        }</w:t>
      </w:r>
      <w:r>
        <w:rPr>
          <w:rFonts w:ascii="Consolas" w:hAnsi="Consolas"/>
          <w:sz w:val="15"/>
        </w:rPr>
        <w:br/>
        <w:t xml:space="preserve">    }</w:t>
      </w:r>
      <w:r>
        <w:rPr>
          <w:rFonts w:ascii="Consolas" w:hAnsi="Consolas"/>
          <w:sz w:val="15"/>
        </w:rPr>
        <w:br/>
        <w:t xml:space="preserve">    n-&gt;h=1+mx(h(n-&gt;l),h(n-&gt;r));</w:t>
      </w:r>
      <w:r>
        <w:rPr>
          <w:rFonts w:ascii="Consolas" w:hAnsi="Consolas"/>
          <w:sz w:val="15"/>
        </w:rPr>
        <w:br/>
        <w:t xml:space="preserve">    int b=h(n-&gt;l)-h(n-&gt;r);</w:t>
      </w:r>
      <w:r>
        <w:rPr>
          <w:rFonts w:ascii="Consolas" w:hAnsi="Consolas"/>
          <w:sz w:val="15"/>
        </w:rPr>
        <w:br/>
        <w:t xml:space="preserve">    if(b&gt;1&amp;&amp;h(n-&gt;l-&gt;l)&gt;=h(n-&gt;l-&gt;r))return R(n);</w:t>
      </w:r>
      <w:r>
        <w:rPr>
          <w:rFonts w:ascii="Consolas" w:hAnsi="Consolas"/>
          <w:sz w:val="15"/>
        </w:rPr>
        <w:br/>
        <w:t xml:space="preserve">    if(b&gt;1){n-&gt;l=L(n-&gt;l);return R(n);}</w:t>
      </w:r>
      <w:r>
        <w:rPr>
          <w:rFonts w:ascii="Consolas" w:hAnsi="Consolas"/>
          <w:sz w:val="15"/>
        </w:rPr>
        <w:br/>
        <w:t xml:space="preserve">    if(b&lt;-1&amp;&amp;h(n-&gt;r-&gt;r)&gt;=h(n-&gt;r-&gt;l))return L(n);</w:t>
      </w:r>
      <w:r>
        <w:rPr>
          <w:rFonts w:ascii="Consolas" w:hAnsi="Consolas"/>
          <w:sz w:val="15"/>
        </w:rPr>
        <w:br/>
        <w:t xml:space="preserve">    if(b&lt;-1){n-&gt;r=R(n-&gt;r);return L(n);}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void in(Node*n){if(n){in(n-&gt;l);printf("%d ",n-&gt;key);in(n-&gt;r);}}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main(){</w:t>
      </w:r>
      <w:r>
        <w:rPr>
          <w:rFonts w:ascii="Consolas" w:hAnsi="Consolas"/>
          <w:sz w:val="15"/>
        </w:rPr>
        <w:br/>
        <w:t xml:space="preserve">    int n,x,m,d,c=0;Node*root=NULL;</w:t>
      </w:r>
      <w:r>
        <w:rPr>
          <w:rFonts w:ascii="Consolas" w:hAnsi="Consolas"/>
          <w:sz w:val="15"/>
        </w:rPr>
        <w:br/>
        <w:t xml:space="preserve">    scanf("%d",&amp;n);</w:t>
      </w:r>
      <w:r>
        <w:rPr>
          <w:rFonts w:ascii="Consolas" w:hAnsi="Consolas"/>
          <w:sz w:val="15"/>
        </w:rPr>
        <w:br/>
        <w:t xml:space="preserve">    while(n--){scanf("%d",&amp;x);root=insert(root,x,&amp;c);}</w:t>
      </w:r>
      <w:r>
        <w:rPr>
          <w:rFonts w:ascii="Consolas" w:hAnsi="Consolas"/>
          <w:sz w:val="15"/>
        </w:rPr>
        <w:br/>
        <w:t xml:space="preserve">    printf("AVL Tree after removing duplicates: ");in(root);</w:t>
      </w:r>
      <w:r>
        <w:rPr>
          <w:rFonts w:ascii="Consolas" w:hAnsi="Consolas"/>
          <w:sz w:val="15"/>
        </w:rPr>
        <w:br/>
        <w:t xml:space="preserve">    printf("\nTotal number of duplicates: %d\n",c);</w:t>
      </w:r>
      <w:r>
        <w:rPr>
          <w:rFonts w:ascii="Consolas" w:hAnsi="Consolas"/>
          <w:sz w:val="15"/>
        </w:rPr>
        <w:br/>
        <w:t xml:space="preserve">    scanf("%d",&amp;m);</w:t>
      </w:r>
      <w:r>
        <w:rPr>
          <w:rFonts w:ascii="Consolas" w:hAnsi="Consolas"/>
          <w:sz w:val="15"/>
        </w:rPr>
        <w:br/>
        <w:t xml:space="preserve">    while(m--){scanf("%d",&amp;d);root=del(root,d);}</w:t>
      </w:r>
      <w:r>
        <w:rPr>
          <w:rFonts w:ascii="Consolas" w:hAnsi="Consolas"/>
          <w:sz w:val="15"/>
        </w:rPr>
        <w:br/>
        <w:t xml:space="preserve">    printf("AVL Tree after deletions: ");in(root);</w:t>
      </w:r>
      <w:r>
        <w:rPr>
          <w:rFonts w:ascii="Consolas" w:hAnsi="Consolas"/>
          <w:sz w:val="15"/>
        </w:rPr>
        <w:br/>
        <w:t xml:space="preserve">    return 0;</w:t>
      </w:r>
      <w:r>
        <w:rPr>
          <w:rFonts w:ascii="Consolas" w:hAnsi="Consolas"/>
          <w:sz w:val="15"/>
        </w:rPr>
        <w:br/>
        <w:t>}</w:t>
      </w:r>
    </w:p>
    <w:p w14:paraId="67D35FFA" w14:textId="77777777" w:rsidR="00251F6E" w:rsidRDefault="00000000">
      <w:r>
        <w:br w:type="page"/>
      </w:r>
    </w:p>
    <w:p w14:paraId="3315F621" w14:textId="77777777" w:rsidR="00251F6E" w:rsidRDefault="00000000">
      <w:pPr>
        <w:spacing w:after="20"/>
      </w:pPr>
      <w:r>
        <w:rPr>
          <w:b/>
          <w:color w:val="1F6AA4"/>
          <w:sz w:val="32"/>
        </w:rPr>
        <w:lastRenderedPageBreak/>
        <w:t>Question 2</w:t>
      </w:r>
    </w:p>
    <w:p w14:paraId="6C901093" w14:textId="77777777" w:rsidR="00251F6E" w:rsidRDefault="00000000">
      <w:pPr>
        <w:spacing w:after="120"/>
      </w:pPr>
      <w:r>
        <w:rPr>
          <w:i/>
          <w:sz w:val="22"/>
        </w:rPr>
        <w:t>AVL Tree with Associated String Data and Deletion of Minimum Key</w:t>
      </w:r>
    </w:p>
    <w:p w14:paraId="6DD8C745" w14:textId="77777777" w:rsidR="00251F6E" w:rsidRDefault="00000000">
      <w:pPr>
        <w:spacing w:after="0"/>
        <w:ind w:left="72" w:right="72"/>
      </w:pPr>
      <w:r>
        <w:rPr>
          <w:rFonts w:ascii="Consolas" w:hAnsi="Consolas"/>
          <w:sz w:val="15"/>
        </w:rPr>
        <w:t>#include &lt;stdio.h&gt;</w:t>
      </w:r>
      <w:r>
        <w:rPr>
          <w:rFonts w:ascii="Consolas" w:hAnsi="Consolas"/>
          <w:sz w:val="15"/>
        </w:rPr>
        <w:br/>
        <w:t>#include &lt;stdlib.h&gt;</w:t>
      </w:r>
      <w:r>
        <w:rPr>
          <w:rFonts w:ascii="Consolas" w:hAnsi="Consolas"/>
          <w:sz w:val="15"/>
        </w:rPr>
        <w:br/>
        <w:t>#include &lt;string.h&gt;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typedef struct Node{</w:t>
      </w:r>
      <w:r>
        <w:rPr>
          <w:rFonts w:ascii="Consolas" w:hAnsi="Consolas"/>
          <w:sz w:val="15"/>
        </w:rPr>
        <w:br/>
        <w:t xml:space="preserve">    int key,h;</w:t>
      </w:r>
      <w:r>
        <w:rPr>
          <w:rFonts w:ascii="Consolas" w:hAnsi="Consolas"/>
          <w:sz w:val="15"/>
        </w:rPr>
        <w:br/>
        <w:t xml:space="preserve">    char code[32];</w:t>
      </w:r>
      <w:r>
        <w:rPr>
          <w:rFonts w:ascii="Consolas" w:hAnsi="Consolas"/>
          <w:sz w:val="15"/>
        </w:rPr>
        <w:br/>
        <w:t xml:space="preserve">    struct Node*l,*r;</w:t>
      </w:r>
      <w:r>
        <w:rPr>
          <w:rFonts w:ascii="Consolas" w:hAnsi="Consolas"/>
          <w:sz w:val="15"/>
        </w:rPr>
        <w:br/>
        <w:t>}Node;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h(Node*n){return n?n-&gt;h:0;}</w:t>
      </w:r>
      <w:r>
        <w:rPr>
          <w:rFonts w:ascii="Consolas" w:hAnsi="Consolas"/>
          <w:sz w:val="15"/>
        </w:rPr>
        <w:br/>
        <w:t>int mx(int a,int b){return a&gt;b?a:b;}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newNode(int k,char*c){</w:t>
      </w:r>
      <w:r>
        <w:rPr>
          <w:rFonts w:ascii="Consolas" w:hAnsi="Consolas"/>
          <w:sz w:val="15"/>
        </w:rPr>
        <w:br/>
        <w:t xml:space="preserve">    Node*n=malloc(sizeof(Node));</w:t>
      </w:r>
      <w:r>
        <w:rPr>
          <w:rFonts w:ascii="Consolas" w:hAnsi="Consolas"/>
          <w:sz w:val="15"/>
        </w:rPr>
        <w:br/>
        <w:t xml:space="preserve">    n-&gt;key=k;strcpy(n-&gt;code,c);n-&gt;h=1;n-&gt;l=n-&gt;r=NULL;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R(Node*y){</w:t>
      </w:r>
      <w:r>
        <w:rPr>
          <w:rFonts w:ascii="Consolas" w:hAnsi="Consolas"/>
          <w:sz w:val="15"/>
        </w:rPr>
        <w:br/>
        <w:t xml:space="preserve">    Node*x=y-&gt;l,*t=x-&gt;r;x-&gt;r=y;y-&gt;l=t;</w:t>
      </w:r>
      <w:r>
        <w:rPr>
          <w:rFonts w:ascii="Consolas" w:hAnsi="Consolas"/>
          <w:sz w:val="15"/>
        </w:rPr>
        <w:br/>
        <w:t xml:space="preserve">    y-&gt;h=1+mx(h(y-&gt;l),h(y-&gt;r));x-&gt;h=1+mx(h(x-&gt;l),h(x-&gt;r));</w:t>
      </w:r>
      <w:r>
        <w:rPr>
          <w:rFonts w:ascii="Consolas" w:hAnsi="Consolas"/>
          <w:sz w:val="15"/>
        </w:rPr>
        <w:br/>
        <w:t xml:space="preserve">    return x;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L(Node*x){</w:t>
      </w:r>
      <w:r>
        <w:rPr>
          <w:rFonts w:ascii="Consolas" w:hAnsi="Consolas"/>
          <w:sz w:val="15"/>
        </w:rPr>
        <w:br/>
        <w:t xml:space="preserve">    Node*y=x-&gt;r,*t=y-&gt;l;y-&gt;l=x;x-&gt;r=t;</w:t>
      </w:r>
      <w:r>
        <w:rPr>
          <w:rFonts w:ascii="Consolas" w:hAnsi="Consolas"/>
          <w:sz w:val="15"/>
        </w:rPr>
        <w:br/>
        <w:t xml:space="preserve">    x-&gt;h=1+mx(h(x-&gt;l),h(x-&gt;r));y-&gt;h=1+mx(h(y-&gt;l),h(y-&gt;r));</w:t>
      </w:r>
      <w:r>
        <w:rPr>
          <w:rFonts w:ascii="Consolas" w:hAnsi="Consolas"/>
          <w:sz w:val="15"/>
        </w:rPr>
        <w:br/>
        <w:t xml:space="preserve">    return y;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insert(Node*n,int k,char*c){</w:t>
      </w:r>
      <w:r>
        <w:rPr>
          <w:rFonts w:ascii="Consolas" w:hAnsi="Consolas"/>
          <w:sz w:val="15"/>
        </w:rPr>
        <w:br/>
        <w:t xml:space="preserve">    if(!n)return newNode(k,c);</w:t>
      </w:r>
      <w:r>
        <w:rPr>
          <w:rFonts w:ascii="Consolas" w:hAnsi="Consolas"/>
          <w:sz w:val="15"/>
        </w:rPr>
        <w:br/>
        <w:t xml:space="preserve">    if(k&lt;n-&gt;key)n-&gt;l=insert(n-&gt;l,k,c);</w:t>
      </w:r>
      <w:r>
        <w:rPr>
          <w:rFonts w:ascii="Consolas" w:hAnsi="Consolas"/>
          <w:sz w:val="15"/>
        </w:rPr>
        <w:br/>
        <w:t xml:space="preserve">    else if(k&gt;n-&gt;key)n-&gt;r=insert(n-&gt;r,k,c);</w:t>
      </w:r>
      <w:r>
        <w:rPr>
          <w:rFonts w:ascii="Consolas" w:hAnsi="Consolas"/>
          <w:sz w:val="15"/>
        </w:rPr>
        <w:br/>
        <w:t xml:space="preserve">    else return n;</w:t>
      </w:r>
      <w:r>
        <w:rPr>
          <w:rFonts w:ascii="Consolas" w:hAnsi="Consolas"/>
          <w:sz w:val="15"/>
        </w:rPr>
        <w:br/>
        <w:t xml:space="preserve">    n-&gt;h=1+mx(h(n-&gt;l),h(n-&gt;r));</w:t>
      </w:r>
      <w:r>
        <w:rPr>
          <w:rFonts w:ascii="Consolas" w:hAnsi="Consolas"/>
          <w:sz w:val="15"/>
        </w:rPr>
        <w:br/>
        <w:t xml:space="preserve">    int b=h(n-&gt;l)-h(n-&gt;r);</w:t>
      </w:r>
      <w:r>
        <w:rPr>
          <w:rFonts w:ascii="Consolas" w:hAnsi="Consolas"/>
          <w:sz w:val="15"/>
        </w:rPr>
        <w:br/>
        <w:t xml:space="preserve">    if(b&gt;1&amp;&amp;k&lt;n-&gt;l-&gt;key)return R(n);</w:t>
      </w:r>
      <w:r>
        <w:rPr>
          <w:rFonts w:ascii="Consolas" w:hAnsi="Consolas"/>
          <w:sz w:val="15"/>
        </w:rPr>
        <w:br/>
        <w:t xml:space="preserve">    if(b&lt;-1&amp;&amp;k&gt;n-&gt;r-&gt;key)return L(n);</w:t>
      </w:r>
      <w:r>
        <w:rPr>
          <w:rFonts w:ascii="Consolas" w:hAnsi="Consolas"/>
          <w:sz w:val="15"/>
        </w:rPr>
        <w:br/>
        <w:t xml:space="preserve">    if(b&gt;1){n-&gt;l=L(n-&gt;l);return R(n);}</w:t>
      </w:r>
      <w:r>
        <w:rPr>
          <w:rFonts w:ascii="Consolas" w:hAnsi="Consolas"/>
          <w:sz w:val="15"/>
        </w:rPr>
        <w:br/>
        <w:t xml:space="preserve">    if(b&lt;-1){n-&gt;r=R(n-&gt;r);return L(n);}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min(Node*n){while(n-&gt;l)n=n-&gt;l;return n;}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del(Node*n,int k){</w:t>
      </w:r>
      <w:r>
        <w:rPr>
          <w:rFonts w:ascii="Consolas" w:hAnsi="Consolas"/>
          <w:sz w:val="15"/>
        </w:rPr>
        <w:br/>
        <w:t xml:space="preserve">    if(!n)return n;</w:t>
      </w:r>
      <w:r>
        <w:rPr>
          <w:rFonts w:ascii="Consolas" w:hAnsi="Consolas"/>
          <w:sz w:val="15"/>
        </w:rPr>
        <w:br/>
        <w:t xml:space="preserve">    if(k&lt;n-&gt;key)n-&gt;l=del(n-&gt;l,k);</w:t>
      </w:r>
      <w:r>
        <w:rPr>
          <w:rFonts w:ascii="Consolas" w:hAnsi="Consolas"/>
          <w:sz w:val="15"/>
        </w:rPr>
        <w:br/>
        <w:t xml:space="preserve">    else if(k&gt;n-&gt;key)n-&gt;r=del(n-&gt;r,k);</w:t>
      </w:r>
      <w:r>
        <w:rPr>
          <w:rFonts w:ascii="Consolas" w:hAnsi="Consolas"/>
          <w:sz w:val="15"/>
        </w:rPr>
        <w:br/>
        <w:t xml:space="preserve">    else{</w:t>
      </w:r>
      <w:r>
        <w:rPr>
          <w:rFonts w:ascii="Consolas" w:hAnsi="Consolas"/>
          <w:sz w:val="15"/>
        </w:rPr>
        <w:br/>
        <w:t xml:space="preserve">        if(!n-&gt;l||!n-&gt;r){</w:t>
      </w:r>
      <w:r>
        <w:rPr>
          <w:rFonts w:ascii="Consolas" w:hAnsi="Consolas"/>
          <w:sz w:val="15"/>
        </w:rPr>
        <w:br/>
        <w:t xml:space="preserve">            Node*t=n-&gt;l?n-&gt;l:n-&gt;r;</w:t>
      </w:r>
      <w:r>
        <w:rPr>
          <w:rFonts w:ascii="Consolas" w:hAnsi="Consolas"/>
          <w:sz w:val="15"/>
        </w:rPr>
        <w:br/>
        <w:t xml:space="preserve">            if(!t){free(n);return NULL;}</w:t>
      </w:r>
      <w:r>
        <w:rPr>
          <w:rFonts w:ascii="Consolas" w:hAnsi="Consolas"/>
          <w:sz w:val="15"/>
        </w:rPr>
        <w:br/>
        <w:t xml:space="preserve">            *n=*t;free(t);</w:t>
      </w:r>
      <w:r>
        <w:rPr>
          <w:rFonts w:ascii="Consolas" w:hAnsi="Consolas"/>
          <w:sz w:val="15"/>
        </w:rPr>
        <w:br/>
        <w:t xml:space="preserve">        }else{</w:t>
      </w:r>
      <w:r>
        <w:rPr>
          <w:rFonts w:ascii="Consolas" w:hAnsi="Consolas"/>
          <w:sz w:val="15"/>
        </w:rPr>
        <w:br/>
        <w:t xml:space="preserve">            Node*t=min(n-&gt;r);</w:t>
      </w:r>
      <w:r>
        <w:rPr>
          <w:rFonts w:ascii="Consolas" w:hAnsi="Consolas"/>
          <w:sz w:val="15"/>
        </w:rPr>
        <w:br/>
        <w:t xml:space="preserve">            n-&gt;key=t-&gt;key;strcpy(n-&gt;code,t-&gt;code);</w:t>
      </w:r>
      <w:r>
        <w:rPr>
          <w:rFonts w:ascii="Consolas" w:hAnsi="Consolas"/>
          <w:sz w:val="15"/>
        </w:rPr>
        <w:br/>
        <w:t xml:space="preserve">            n-&gt;r=del(n-&gt;r,t-&gt;key);</w:t>
      </w:r>
      <w:r>
        <w:rPr>
          <w:rFonts w:ascii="Consolas" w:hAnsi="Consolas"/>
          <w:sz w:val="15"/>
        </w:rPr>
        <w:br/>
        <w:t xml:space="preserve">        }</w:t>
      </w:r>
      <w:r>
        <w:rPr>
          <w:rFonts w:ascii="Consolas" w:hAnsi="Consolas"/>
          <w:sz w:val="15"/>
        </w:rPr>
        <w:br/>
        <w:t xml:space="preserve">    }</w:t>
      </w:r>
      <w:r>
        <w:rPr>
          <w:rFonts w:ascii="Consolas" w:hAnsi="Consolas"/>
          <w:sz w:val="15"/>
        </w:rPr>
        <w:br/>
        <w:t xml:space="preserve">    n-&gt;h=1+mx(h(n-&gt;l),h(n-&gt;r));</w:t>
      </w:r>
      <w:r>
        <w:rPr>
          <w:rFonts w:ascii="Consolas" w:hAnsi="Consolas"/>
          <w:sz w:val="15"/>
        </w:rPr>
        <w:br/>
        <w:t xml:space="preserve">    int b=h(n-&gt;l)-h(n-&gt;r);</w:t>
      </w:r>
      <w:r>
        <w:rPr>
          <w:rFonts w:ascii="Consolas" w:hAnsi="Consolas"/>
          <w:sz w:val="15"/>
        </w:rPr>
        <w:br/>
        <w:t xml:space="preserve">    if(b&gt;1&amp;&amp;h(n-&gt;l-&gt;l)&gt;=h(n-&gt;l-&gt;r))return R(n);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   if(b&gt;1){n-&gt;l=L(n-&gt;l);return R(n);}</w:t>
      </w:r>
      <w:r>
        <w:rPr>
          <w:rFonts w:ascii="Consolas" w:hAnsi="Consolas"/>
          <w:sz w:val="15"/>
        </w:rPr>
        <w:br/>
        <w:t xml:space="preserve">    if(b&lt;-1&amp;&amp;h(n-&gt;r-&gt;r)&gt;=h(n-&gt;r-&gt;l))return L(n);</w:t>
      </w:r>
      <w:r>
        <w:rPr>
          <w:rFonts w:ascii="Consolas" w:hAnsi="Consolas"/>
          <w:sz w:val="15"/>
        </w:rPr>
        <w:br/>
        <w:t xml:space="preserve">    if(b&lt;-1){n-&gt;r=R(n-&gt;r);return L(n);}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void in(Node*n){if(n){in(n-&gt;l);printf("%d %s\n",n-&gt;key,n-&gt;code);in(n-&gt;r);}}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main(){</w:t>
      </w:r>
      <w:r>
        <w:rPr>
          <w:rFonts w:ascii="Consolas" w:hAnsi="Consolas"/>
          <w:sz w:val="15"/>
        </w:rPr>
        <w:br/>
        <w:t xml:space="preserve">    int n,k;char c[32];Node*root=NULL;</w:t>
      </w:r>
      <w:r>
        <w:rPr>
          <w:rFonts w:ascii="Consolas" w:hAnsi="Consolas"/>
          <w:sz w:val="15"/>
        </w:rPr>
        <w:br/>
        <w:t xml:space="preserve">    scanf("%d",&amp;n);</w:t>
      </w:r>
      <w:r>
        <w:rPr>
          <w:rFonts w:ascii="Consolas" w:hAnsi="Consolas"/>
          <w:sz w:val="15"/>
        </w:rPr>
        <w:br/>
        <w:t xml:space="preserve">    while(n--){scanf("%d %s",&amp;k,c);root=insert(root,k,c);}</w:t>
      </w:r>
      <w:r>
        <w:rPr>
          <w:rFonts w:ascii="Consolas" w:hAnsi="Consolas"/>
          <w:sz w:val="15"/>
        </w:rPr>
        <w:br/>
        <w:t xml:space="preserve">    printf("In-order traversal before deletion:\n");in(root);</w:t>
      </w:r>
      <w:r>
        <w:rPr>
          <w:rFonts w:ascii="Consolas" w:hAnsi="Consolas"/>
          <w:sz w:val="15"/>
        </w:rPr>
        <w:br/>
        <w:t xml:space="preserve">    if(root){Node*t=min(root);root=del(root,t-&gt;key);}</w:t>
      </w:r>
      <w:r>
        <w:rPr>
          <w:rFonts w:ascii="Consolas" w:hAnsi="Consolas"/>
          <w:sz w:val="15"/>
        </w:rPr>
        <w:br/>
        <w:t xml:space="preserve">    printf("In-order traversal after deletion:\n");in(root);</w:t>
      </w:r>
      <w:r>
        <w:rPr>
          <w:rFonts w:ascii="Consolas" w:hAnsi="Consolas"/>
          <w:sz w:val="15"/>
        </w:rPr>
        <w:br/>
        <w:t xml:space="preserve">    return 0;</w:t>
      </w:r>
      <w:r>
        <w:rPr>
          <w:rFonts w:ascii="Consolas" w:hAnsi="Consolas"/>
          <w:sz w:val="15"/>
        </w:rPr>
        <w:br/>
        <w:t>}</w:t>
      </w:r>
    </w:p>
    <w:p w14:paraId="30618340" w14:textId="77777777" w:rsidR="00251F6E" w:rsidRDefault="00000000">
      <w:r>
        <w:br w:type="page"/>
      </w:r>
    </w:p>
    <w:p w14:paraId="27F4F85B" w14:textId="77777777" w:rsidR="00251F6E" w:rsidRDefault="00000000">
      <w:pPr>
        <w:spacing w:after="20"/>
      </w:pPr>
      <w:r>
        <w:rPr>
          <w:b/>
          <w:color w:val="1F6AA4"/>
          <w:sz w:val="32"/>
        </w:rPr>
        <w:lastRenderedPageBreak/>
        <w:t>Question 3</w:t>
      </w:r>
    </w:p>
    <w:p w14:paraId="7BE8872F" w14:textId="77777777" w:rsidR="00251F6E" w:rsidRDefault="00000000">
      <w:pPr>
        <w:spacing w:after="120"/>
      </w:pPr>
      <w:r>
        <w:rPr>
          <w:i/>
          <w:sz w:val="22"/>
        </w:rPr>
        <w:t>Search for a Key in an AVL Tree</w:t>
      </w:r>
    </w:p>
    <w:p w14:paraId="229704E5" w14:textId="77777777" w:rsidR="00251F6E" w:rsidRDefault="00000000">
      <w:pPr>
        <w:spacing w:after="0"/>
        <w:ind w:left="72" w:right="72"/>
      </w:pPr>
      <w:r>
        <w:rPr>
          <w:rFonts w:ascii="Consolas" w:hAnsi="Consolas"/>
          <w:sz w:val="15"/>
        </w:rPr>
        <w:t>#include &lt;stdio.h&gt;</w:t>
      </w:r>
      <w:r>
        <w:rPr>
          <w:rFonts w:ascii="Consolas" w:hAnsi="Consolas"/>
          <w:sz w:val="15"/>
        </w:rPr>
        <w:br/>
        <w:t>#include &lt;stdlib.h&gt;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typedef struct Node{</w:t>
      </w:r>
      <w:r>
        <w:rPr>
          <w:rFonts w:ascii="Consolas" w:hAnsi="Consolas"/>
          <w:sz w:val="15"/>
        </w:rPr>
        <w:br/>
        <w:t xml:space="preserve">    int key,h;</w:t>
      </w:r>
      <w:r>
        <w:rPr>
          <w:rFonts w:ascii="Consolas" w:hAnsi="Consolas"/>
          <w:sz w:val="15"/>
        </w:rPr>
        <w:br/>
        <w:t xml:space="preserve">    struct Node*l,*r;</w:t>
      </w:r>
      <w:r>
        <w:rPr>
          <w:rFonts w:ascii="Consolas" w:hAnsi="Consolas"/>
          <w:sz w:val="15"/>
        </w:rPr>
        <w:br/>
        <w:t>}Node;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h(Node*n){return n?n-&gt;h:0;}</w:t>
      </w:r>
      <w:r>
        <w:rPr>
          <w:rFonts w:ascii="Consolas" w:hAnsi="Consolas"/>
          <w:sz w:val="15"/>
        </w:rPr>
        <w:br/>
        <w:t>int mx(int a,int b){return a&gt;b?a:b;}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newNode(int k){</w:t>
      </w:r>
      <w:r>
        <w:rPr>
          <w:rFonts w:ascii="Consolas" w:hAnsi="Consolas"/>
          <w:sz w:val="15"/>
        </w:rPr>
        <w:br/>
        <w:t xml:space="preserve">    Node*n=malloc(sizeof(Node));</w:t>
      </w:r>
      <w:r>
        <w:rPr>
          <w:rFonts w:ascii="Consolas" w:hAnsi="Consolas"/>
          <w:sz w:val="15"/>
        </w:rPr>
        <w:br/>
        <w:t xml:space="preserve">    n-&gt;key=k;n-&gt;h=1;n-&gt;l=n-&gt;r=NULL;return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R(Node*y){</w:t>
      </w:r>
      <w:r>
        <w:rPr>
          <w:rFonts w:ascii="Consolas" w:hAnsi="Consolas"/>
          <w:sz w:val="15"/>
        </w:rPr>
        <w:br/>
        <w:t xml:space="preserve">    Node*x=y-&gt;l,*t=x-&gt;r;x-&gt;r=y;y-&gt;l=t;</w:t>
      </w:r>
      <w:r>
        <w:rPr>
          <w:rFonts w:ascii="Consolas" w:hAnsi="Consolas"/>
          <w:sz w:val="15"/>
        </w:rPr>
        <w:br/>
        <w:t xml:space="preserve">    y-&gt;h=1+mx(h(y-&gt;l),h(y-&gt;r));x-&gt;h=1+mx(h(x-&gt;l),h(x-&gt;r));</w:t>
      </w:r>
      <w:r>
        <w:rPr>
          <w:rFonts w:ascii="Consolas" w:hAnsi="Consolas"/>
          <w:sz w:val="15"/>
        </w:rPr>
        <w:br/>
        <w:t xml:space="preserve">    return x;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L(Node*x){</w:t>
      </w:r>
      <w:r>
        <w:rPr>
          <w:rFonts w:ascii="Consolas" w:hAnsi="Consolas"/>
          <w:sz w:val="15"/>
        </w:rPr>
        <w:br/>
        <w:t xml:space="preserve">    Node*y=x-&gt;r,*t=y-&gt;l;y-&gt;l=x;x-&gt;r=t;</w:t>
      </w:r>
      <w:r>
        <w:rPr>
          <w:rFonts w:ascii="Consolas" w:hAnsi="Consolas"/>
          <w:sz w:val="15"/>
        </w:rPr>
        <w:br/>
        <w:t xml:space="preserve">    x-&gt;h=1+mx(h(x-&gt;l),h(x-&gt;r));y-&gt;h=1+mx(h(y-&gt;l),h(y-&gt;r));</w:t>
      </w:r>
      <w:r>
        <w:rPr>
          <w:rFonts w:ascii="Consolas" w:hAnsi="Consolas"/>
          <w:sz w:val="15"/>
        </w:rPr>
        <w:br/>
        <w:t xml:space="preserve">    return y;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insert(Node*n,int k){</w:t>
      </w:r>
      <w:r>
        <w:rPr>
          <w:rFonts w:ascii="Consolas" w:hAnsi="Consolas"/>
          <w:sz w:val="15"/>
        </w:rPr>
        <w:br/>
        <w:t xml:space="preserve">    if(!n)return newNode(k);</w:t>
      </w:r>
      <w:r>
        <w:rPr>
          <w:rFonts w:ascii="Consolas" w:hAnsi="Consolas"/>
          <w:sz w:val="15"/>
        </w:rPr>
        <w:br/>
        <w:t xml:space="preserve">    if(k&lt;n-&gt;key)n-&gt;l=insert(n-&gt;l,k);</w:t>
      </w:r>
      <w:r>
        <w:rPr>
          <w:rFonts w:ascii="Consolas" w:hAnsi="Consolas"/>
          <w:sz w:val="15"/>
        </w:rPr>
        <w:br/>
        <w:t xml:space="preserve">    else if(k&gt;n-&gt;key)n-&gt;r=insert(n-&gt;r,k);</w:t>
      </w:r>
      <w:r>
        <w:rPr>
          <w:rFonts w:ascii="Consolas" w:hAnsi="Consolas"/>
          <w:sz w:val="15"/>
        </w:rPr>
        <w:br/>
        <w:t xml:space="preserve">    else return n;</w:t>
      </w:r>
      <w:r>
        <w:rPr>
          <w:rFonts w:ascii="Consolas" w:hAnsi="Consolas"/>
          <w:sz w:val="15"/>
        </w:rPr>
        <w:br/>
        <w:t xml:space="preserve">    n-&gt;h=1+mx(h(n-&gt;l),h(n-&gt;r));</w:t>
      </w:r>
      <w:r>
        <w:rPr>
          <w:rFonts w:ascii="Consolas" w:hAnsi="Consolas"/>
          <w:sz w:val="15"/>
        </w:rPr>
        <w:br/>
        <w:t xml:space="preserve">    int b=h(n-&gt;l)-h(n-&gt;r);</w:t>
      </w:r>
      <w:r>
        <w:rPr>
          <w:rFonts w:ascii="Consolas" w:hAnsi="Consolas"/>
          <w:sz w:val="15"/>
        </w:rPr>
        <w:br/>
        <w:t xml:space="preserve">    if(b&gt;1&amp;&amp;k&lt;n-&gt;l-&gt;key)return R(n);</w:t>
      </w:r>
      <w:r>
        <w:rPr>
          <w:rFonts w:ascii="Consolas" w:hAnsi="Consolas"/>
          <w:sz w:val="15"/>
        </w:rPr>
        <w:br/>
        <w:t xml:space="preserve">    if(b&lt;-1&amp;&amp;k&gt;n-&gt;r-&gt;key)return L(n);</w:t>
      </w:r>
      <w:r>
        <w:rPr>
          <w:rFonts w:ascii="Consolas" w:hAnsi="Consolas"/>
          <w:sz w:val="15"/>
        </w:rPr>
        <w:br/>
        <w:t xml:space="preserve">    if(b&gt;1){n-&gt;l=L(n-&gt;l);return R(n);}</w:t>
      </w:r>
      <w:r>
        <w:rPr>
          <w:rFonts w:ascii="Consolas" w:hAnsi="Consolas"/>
          <w:sz w:val="15"/>
        </w:rPr>
        <w:br/>
        <w:t xml:space="preserve">    if(b&lt;-1){n-&gt;r=R(n-&gt;r);return L(n);}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search(Node*n,int k){</w:t>
      </w:r>
      <w:r>
        <w:rPr>
          <w:rFonts w:ascii="Consolas" w:hAnsi="Consolas"/>
          <w:sz w:val="15"/>
        </w:rPr>
        <w:br/>
        <w:t xml:space="preserve">    if(!n)return 0;</w:t>
      </w:r>
      <w:r>
        <w:rPr>
          <w:rFonts w:ascii="Consolas" w:hAnsi="Consolas"/>
          <w:sz w:val="15"/>
        </w:rPr>
        <w:br/>
        <w:t xml:space="preserve">    if(n-&gt;key==k)return 1;</w:t>
      </w:r>
      <w:r>
        <w:rPr>
          <w:rFonts w:ascii="Consolas" w:hAnsi="Consolas"/>
          <w:sz w:val="15"/>
        </w:rPr>
        <w:br/>
        <w:t xml:space="preserve">    return k&lt;n-&gt;key?search(n-&gt;l,k):search(n-&gt;r,k);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main(){</w:t>
      </w:r>
      <w:r>
        <w:rPr>
          <w:rFonts w:ascii="Consolas" w:hAnsi="Consolas"/>
          <w:sz w:val="15"/>
        </w:rPr>
        <w:br/>
        <w:t xml:space="preserve">    int x,k;Node*root=NULL;</w:t>
      </w:r>
      <w:r>
        <w:rPr>
          <w:rFonts w:ascii="Consolas" w:hAnsi="Consolas"/>
          <w:sz w:val="15"/>
        </w:rPr>
        <w:br/>
        <w:t xml:space="preserve">    while(scanf("%d",&amp;x)==1&amp;&amp;x!=-1)root=insert(root,x);</w:t>
      </w:r>
      <w:r>
        <w:rPr>
          <w:rFonts w:ascii="Consolas" w:hAnsi="Consolas"/>
          <w:sz w:val="15"/>
        </w:rPr>
        <w:br/>
        <w:t xml:space="preserve">    scanf("%d",&amp;k);</w:t>
      </w:r>
      <w:r>
        <w:rPr>
          <w:rFonts w:ascii="Consolas" w:hAnsi="Consolas"/>
          <w:sz w:val="15"/>
        </w:rPr>
        <w:br/>
        <w:t xml:space="preserve">    if(search(root,k))printf("Key %d found in the AVL tree.\n",k);</w:t>
      </w:r>
      <w:r>
        <w:rPr>
          <w:rFonts w:ascii="Consolas" w:hAnsi="Consolas"/>
          <w:sz w:val="15"/>
        </w:rPr>
        <w:br/>
        <w:t xml:space="preserve">    else printf("Key %d not found in the AVL tree.\n",k);</w:t>
      </w:r>
      <w:r>
        <w:rPr>
          <w:rFonts w:ascii="Consolas" w:hAnsi="Consolas"/>
          <w:sz w:val="15"/>
        </w:rPr>
        <w:br/>
        <w:t xml:space="preserve">    return 0;</w:t>
      </w:r>
      <w:r>
        <w:rPr>
          <w:rFonts w:ascii="Consolas" w:hAnsi="Consolas"/>
          <w:sz w:val="15"/>
        </w:rPr>
        <w:br/>
        <w:t>}</w:t>
      </w:r>
    </w:p>
    <w:p w14:paraId="16A3918C" w14:textId="77777777" w:rsidR="00251F6E" w:rsidRDefault="00000000">
      <w:r>
        <w:br w:type="page"/>
      </w:r>
    </w:p>
    <w:p w14:paraId="1C135EDC" w14:textId="77777777" w:rsidR="00251F6E" w:rsidRDefault="00000000">
      <w:pPr>
        <w:spacing w:after="20"/>
      </w:pPr>
      <w:r>
        <w:rPr>
          <w:b/>
          <w:color w:val="1F6AA4"/>
          <w:sz w:val="32"/>
        </w:rPr>
        <w:lastRenderedPageBreak/>
        <w:t>Question 4</w:t>
      </w:r>
    </w:p>
    <w:p w14:paraId="2E2ADDD6" w14:textId="77777777" w:rsidR="00251F6E" w:rsidRDefault="00000000">
      <w:pPr>
        <w:spacing w:after="120"/>
      </w:pPr>
      <w:r>
        <w:rPr>
          <w:i/>
          <w:sz w:val="22"/>
        </w:rPr>
        <w:t>Find the Height of an AVL Tree</w:t>
      </w:r>
    </w:p>
    <w:p w14:paraId="3D8D3242" w14:textId="77777777" w:rsidR="00251F6E" w:rsidRDefault="00000000">
      <w:pPr>
        <w:spacing w:after="0"/>
        <w:ind w:left="72" w:right="72"/>
      </w:pPr>
      <w:r>
        <w:rPr>
          <w:rFonts w:ascii="Consolas" w:hAnsi="Consolas"/>
          <w:sz w:val="15"/>
        </w:rPr>
        <w:t>#include &lt;stdio.h&gt;</w:t>
      </w:r>
      <w:r>
        <w:rPr>
          <w:rFonts w:ascii="Consolas" w:hAnsi="Consolas"/>
          <w:sz w:val="15"/>
        </w:rPr>
        <w:br/>
        <w:t>#include &lt;stdlib.h&gt;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typedef struct Node{</w:t>
      </w:r>
      <w:r>
        <w:rPr>
          <w:rFonts w:ascii="Consolas" w:hAnsi="Consolas"/>
          <w:sz w:val="15"/>
        </w:rPr>
        <w:br/>
        <w:t xml:space="preserve">    int key,h;</w:t>
      </w:r>
      <w:r>
        <w:rPr>
          <w:rFonts w:ascii="Consolas" w:hAnsi="Consolas"/>
          <w:sz w:val="15"/>
        </w:rPr>
        <w:br/>
        <w:t xml:space="preserve">    struct Node*l,*r;</w:t>
      </w:r>
      <w:r>
        <w:rPr>
          <w:rFonts w:ascii="Consolas" w:hAnsi="Consolas"/>
          <w:sz w:val="15"/>
        </w:rPr>
        <w:br/>
        <w:t>}Node;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h(Node*n){return n?n-&gt;h:0;}</w:t>
      </w:r>
      <w:r>
        <w:rPr>
          <w:rFonts w:ascii="Consolas" w:hAnsi="Consolas"/>
          <w:sz w:val="15"/>
        </w:rPr>
        <w:br/>
        <w:t>int mx(int a,int b){return a&gt;b?a:b;}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newNode(int k){</w:t>
      </w:r>
      <w:r>
        <w:rPr>
          <w:rFonts w:ascii="Consolas" w:hAnsi="Consolas"/>
          <w:sz w:val="15"/>
        </w:rPr>
        <w:br/>
        <w:t xml:space="preserve">    Node*n=malloc(sizeof(Node));</w:t>
      </w:r>
      <w:r>
        <w:rPr>
          <w:rFonts w:ascii="Consolas" w:hAnsi="Consolas"/>
          <w:sz w:val="15"/>
        </w:rPr>
        <w:br/>
        <w:t xml:space="preserve">    n-&gt;key=k;n-&gt;h=1;n-&gt;l=n-&gt;r=NULL;return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R(Node*y){</w:t>
      </w:r>
      <w:r>
        <w:rPr>
          <w:rFonts w:ascii="Consolas" w:hAnsi="Consolas"/>
          <w:sz w:val="15"/>
        </w:rPr>
        <w:br/>
        <w:t xml:space="preserve">    Node*x=y-&gt;l,*t=x-&gt;r;x-&gt;r=y;y-&gt;l=t;</w:t>
      </w:r>
      <w:r>
        <w:rPr>
          <w:rFonts w:ascii="Consolas" w:hAnsi="Consolas"/>
          <w:sz w:val="15"/>
        </w:rPr>
        <w:br/>
        <w:t xml:space="preserve">    y-&gt;h=1+mx(h(y-&gt;l),h(y-&gt;r));x-&gt;h=1+mx(h(x-&gt;l),h(x-&gt;r));</w:t>
      </w:r>
      <w:r>
        <w:rPr>
          <w:rFonts w:ascii="Consolas" w:hAnsi="Consolas"/>
          <w:sz w:val="15"/>
        </w:rPr>
        <w:br/>
        <w:t xml:space="preserve">    return x;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L(Node*x){</w:t>
      </w:r>
      <w:r>
        <w:rPr>
          <w:rFonts w:ascii="Consolas" w:hAnsi="Consolas"/>
          <w:sz w:val="15"/>
        </w:rPr>
        <w:br/>
        <w:t xml:space="preserve">    Node*y=x-&gt;r,*t=y-&gt;l;y-&gt;l=x;x-&gt;r=t;</w:t>
      </w:r>
      <w:r>
        <w:rPr>
          <w:rFonts w:ascii="Consolas" w:hAnsi="Consolas"/>
          <w:sz w:val="15"/>
        </w:rPr>
        <w:br/>
        <w:t xml:space="preserve">    x-&gt;h=1+mx(h(x-&gt;l),h(x-&gt;r));y-&gt;h=1+mx(h(y-&gt;l),h(y-&gt;r));</w:t>
      </w:r>
      <w:r>
        <w:rPr>
          <w:rFonts w:ascii="Consolas" w:hAnsi="Consolas"/>
          <w:sz w:val="15"/>
        </w:rPr>
        <w:br/>
        <w:t xml:space="preserve">    return y;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insert(Node*n,int k){</w:t>
      </w:r>
      <w:r>
        <w:rPr>
          <w:rFonts w:ascii="Consolas" w:hAnsi="Consolas"/>
          <w:sz w:val="15"/>
        </w:rPr>
        <w:br/>
        <w:t xml:space="preserve">    if(!n)return newNode(k);</w:t>
      </w:r>
      <w:r>
        <w:rPr>
          <w:rFonts w:ascii="Consolas" w:hAnsi="Consolas"/>
          <w:sz w:val="15"/>
        </w:rPr>
        <w:br/>
        <w:t xml:space="preserve">    if(k&lt;n-&gt;key)n-&gt;l=insert(n-&gt;l,k);</w:t>
      </w:r>
      <w:r>
        <w:rPr>
          <w:rFonts w:ascii="Consolas" w:hAnsi="Consolas"/>
          <w:sz w:val="15"/>
        </w:rPr>
        <w:br/>
        <w:t xml:space="preserve">    else if(k&gt;n-&gt;key)n-&gt;r=insert(n-&gt;r,k);</w:t>
      </w:r>
      <w:r>
        <w:rPr>
          <w:rFonts w:ascii="Consolas" w:hAnsi="Consolas"/>
          <w:sz w:val="15"/>
        </w:rPr>
        <w:br/>
        <w:t xml:space="preserve">    else return n;</w:t>
      </w:r>
      <w:r>
        <w:rPr>
          <w:rFonts w:ascii="Consolas" w:hAnsi="Consolas"/>
          <w:sz w:val="15"/>
        </w:rPr>
        <w:br/>
        <w:t xml:space="preserve">    n-&gt;h=1+mx(h(n-&gt;l),h(n-&gt;r));</w:t>
      </w:r>
      <w:r>
        <w:rPr>
          <w:rFonts w:ascii="Consolas" w:hAnsi="Consolas"/>
          <w:sz w:val="15"/>
        </w:rPr>
        <w:br/>
        <w:t xml:space="preserve">    int b=h(n-&gt;l)-h(n-&gt;r);</w:t>
      </w:r>
      <w:r>
        <w:rPr>
          <w:rFonts w:ascii="Consolas" w:hAnsi="Consolas"/>
          <w:sz w:val="15"/>
        </w:rPr>
        <w:br/>
        <w:t xml:space="preserve">    if(b&gt;1&amp;&amp;k&lt;n-&gt;l-&gt;key)return R(n);</w:t>
      </w:r>
      <w:r>
        <w:rPr>
          <w:rFonts w:ascii="Consolas" w:hAnsi="Consolas"/>
          <w:sz w:val="15"/>
        </w:rPr>
        <w:br/>
        <w:t xml:space="preserve">    if(b&lt;-1&amp;&amp;k&gt;n-&gt;r-&gt;key)return L(n);</w:t>
      </w:r>
      <w:r>
        <w:rPr>
          <w:rFonts w:ascii="Consolas" w:hAnsi="Consolas"/>
          <w:sz w:val="15"/>
        </w:rPr>
        <w:br/>
        <w:t xml:space="preserve">    if(b&gt;1){n-&gt;l=L(n-&gt;l);return R(n);}</w:t>
      </w:r>
      <w:r>
        <w:rPr>
          <w:rFonts w:ascii="Consolas" w:hAnsi="Consolas"/>
          <w:sz w:val="15"/>
        </w:rPr>
        <w:br/>
        <w:t xml:space="preserve">    if(b&lt;-1){n-&gt;r=R(n-&gt;r);return L(n);}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main(){</w:t>
      </w:r>
      <w:r>
        <w:rPr>
          <w:rFonts w:ascii="Consolas" w:hAnsi="Consolas"/>
          <w:sz w:val="15"/>
        </w:rPr>
        <w:br/>
        <w:t xml:space="preserve">    int x;Node*root=NULL;</w:t>
      </w:r>
      <w:r>
        <w:rPr>
          <w:rFonts w:ascii="Consolas" w:hAnsi="Consolas"/>
          <w:sz w:val="15"/>
        </w:rPr>
        <w:br/>
        <w:t xml:space="preserve">    while(scanf("%d",&amp;x)==1&amp;&amp;x!=-1)root=insert(root,x);</w:t>
      </w:r>
      <w:r>
        <w:rPr>
          <w:rFonts w:ascii="Consolas" w:hAnsi="Consolas"/>
          <w:sz w:val="15"/>
        </w:rPr>
        <w:br/>
        <w:t xml:space="preserve">    printf("Height of the AVL tree: %d\n",h(root));</w:t>
      </w:r>
      <w:r>
        <w:rPr>
          <w:rFonts w:ascii="Consolas" w:hAnsi="Consolas"/>
          <w:sz w:val="15"/>
        </w:rPr>
        <w:br/>
        <w:t xml:space="preserve">    return 0;</w:t>
      </w:r>
      <w:r>
        <w:rPr>
          <w:rFonts w:ascii="Consolas" w:hAnsi="Consolas"/>
          <w:sz w:val="15"/>
        </w:rPr>
        <w:br/>
        <w:t>}</w:t>
      </w:r>
    </w:p>
    <w:p w14:paraId="6CCDEDCF" w14:textId="77777777" w:rsidR="00251F6E" w:rsidRDefault="00000000">
      <w:r>
        <w:br w:type="page"/>
      </w:r>
    </w:p>
    <w:p w14:paraId="33290441" w14:textId="77777777" w:rsidR="00251F6E" w:rsidRDefault="00000000">
      <w:pPr>
        <w:spacing w:after="20"/>
      </w:pPr>
      <w:r>
        <w:rPr>
          <w:b/>
          <w:color w:val="1F6AA4"/>
          <w:sz w:val="32"/>
        </w:rPr>
        <w:lastRenderedPageBreak/>
        <w:t>Question 5</w:t>
      </w:r>
    </w:p>
    <w:p w14:paraId="4794F460" w14:textId="77777777" w:rsidR="00251F6E" w:rsidRDefault="00000000">
      <w:pPr>
        <w:spacing w:after="120"/>
      </w:pPr>
      <w:r>
        <w:rPr>
          <w:i/>
          <w:sz w:val="22"/>
        </w:rPr>
        <w:t>Preorder Traversal of an AVL Tree Before and After Deletion</w:t>
      </w:r>
    </w:p>
    <w:p w14:paraId="386FDAA5" w14:textId="77777777" w:rsidR="00251F6E" w:rsidRDefault="00000000">
      <w:pPr>
        <w:spacing w:after="0"/>
        <w:ind w:left="72" w:right="72"/>
      </w:pPr>
      <w:r>
        <w:rPr>
          <w:rFonts w:ascii="Consolas" w:hAnsi="Consolas"/>
          <w:sz w:val="15"/>
        </w:rPr>
        <w:t>#include &lt;stdio.h&gt;</w:t>
      </w:r>
      <w:r>
        <w:rPr>
          <w:rFonts w:ascii="Consolas" w:hAnsi="Consolas"/>
          <w:sz w:val="15"/>
        </w:rPr>
        <w:br/>
        <w:t>#include &lt;stdlib.h&gt;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typedef struct Node{</w:t>
      </w:r>
      <w:r>
        <w:rPr>
          <w:rFonts w:ascii="Consolas" w:hAnsi="Consolas"/>
          <w:sz w:val="15"/>
        </w:rPr>
        <w:br/>
        <w:t xml:space="preserve">    int key,h;</w:t>
      </w:r>
      <w:r>
        <w:rPr>
          <w:rFonts w:ascii="Consolas" w:hAnsi="Consolas"/>
          <w:sz w:val="15"/>
        </w:rPr>
        <w:br/>
        <w:t xml:space="preserve">    struct Node*l,*r;</w:t>
      </w:r>
      <w:r>
        <w:rPr>
          <w:rFonts w:ascii="Consolas" w:hAnsi="Consolas"/>
          <w:sz w:val="15"/>
        </w:rPr>
        <w:br/>
        <w:t>}Node;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h(Node*n){return n?n-&gt;h:0;}</w:t>
      </w:r>
      <w:r>
        <w:rPr>
          <w:rFonts w:ascii="Consolas" w:hAnsi="Consolas"/>
          <w:sz w:val="15"/>
        </w:rPr>
        <w:br/>
        <w:t>int mx(int a,int b){return a&gt;b?a:b;}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newNode(int k){</w:t>
      </w:r>
      <w:r>
        <w:rPr>
          <w:rFonts w:ascii="Consolas" w:hAnsi="Consolas"/>
          <w:sz w:val="15"/>
        </w:rPr>
        <w:br/>
        <w:t xml:space="preserve">    Node*n=malloc(sizeof(Node));</w:t>
      </w:r>
      <w:r>
        <w:rPr>
          <w:rFonts w:ascii="Consolas" w:hAnsi="Consolas"/>
          <w:sz w:val="15"/>
        </w:rPr>
        <w:br/>
        <w:t xml:space="preserve">    n-&gt;key=k;n-&gt;h=1;n-&gt;l=n-&gt;r=NULL;return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R(Node*y){</w:t>
      </w:r>
      <w:r>
        <w:rPr>
          <w:rFonts w:ascii="Consolas" w:hAnsi="Consolas"/>
          <w:sz w:val="15"/>
        </w:rPr>
        <w:br/>
        <w:t xml:space="preserve">    Node*x=y-&gt;l,*t=x-&gt;r;x-&gt;r=y;y-&gt;l=t;</w:t>
      </w:r>
      <w:r>
        <w:rPr>
          <w:rFonts w:ascii="Consolas" w:hAnsi="Consolas"/>
          <w:sz w:val="15"/>
        </w:rPr>
        <w:br/>
        <w:t xml:space="preserve">    y-&gt;h=1+mx(h(y-&gt;l),h(y-&gt;r));x-&gt;h=1+mx(h(x-&gt;l),h(x-&gt;r));</w:t>
      </w:r>
      <w:r>
        <w:rPr>
          <w:rFonts w:ascii="Consolas" w:hAnsi="Consolas"/>
          <w:sz w:val="15"/>
        </w:rPr>
        <w:br/>
        <w:t xml:space="preserve">    return x;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L(Node*x){</w:t>
      </w:r>
      <w:r>
        <w:rPr>
          <w:rFonts w:ascii="Consolas" w:hAnsi="Consolas"/>
          <w:sz w:val="15"/>
        </w:rPr>
        <w:br/>
        <w:t xml:space="preserve">    Node*y=x-&gt;r,*t=y-&gt;l;y-&gt;l=x;x-&gt;r=t;</w:t>
      </w:r>
      <w:r>
        <w:rPr>
          <w:rFonts w:ascii="Consolas" w:hAnsi="Consolas"/>
          <w:sz w:val="15"/>
        </w:rPr>
        <w:br/>
        <w:t xml:space="preserve">    x-&gt;h=1+mx(h(x-&gt;l),h(x-&gt;r));y-&gt;h=1+mx(h(y-&gt;l),h(y-&gt;r));</w:t>
      </w:r>
      <w:r>
        <w:rPr>
          <w:rFonts w:ascii="Consolas" w:hAnsi="Consolas"/>
          <w:sz w:val="15"/>
        </w:rPr>
        <w:br/>
        <w:t xml:space="preserve">    return y;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insert(Node*n,int k){</w:t>
      </w:r>
      <w:r>
        <w:rPr>
          <w:rFonts w:ascii="Consolas" w:hAnsi="Consolas"/>
          <w:sz w:val="15"/>
        </w:rPr>
        <w:br/>
        <w:t xml:space="preserve">    if(!n)return newNode(k);</w:t>
      </w:r>
      <w:r>
        <w:rPr>
          <w:rFonts w:ascii="Consolas" w:hAnsi="Consolas"/>
          <w:sz w:val="15"/>
        </w:rPr>
        <w:br/>
        <w:t xml:space="preserve">    if(k&lt;n-&gt;key)n-&gt;l=insert(n-&gt;l,k);</w:t>
      </w:r>
      <w:r>
        <w:rPr>
          <w:rFonts w:ascii="Consolas" w:hAnsi="Consolas"/>
          <w:sz w:val="15"/>
        </w:rPr>
        <w:br/>
        <w:t xml:space="preserve">    else if(k&gt;n-&gt;key)n-&gt;r=insert(n-&gt;r,k);</w:t>
      </w:r>
      <w:r>
        <w:rPr>
          <w:rFonts w:ascii="Consolas" w:hAnsi="Consolas"/>
          <w:sz w:val="15"/>
        </w:rPr>
        <w:br/>
        <w:t xml:space="preserve">    else return n;</w:t>
      </w:r>
      <w:r>
        <w:rPr>
          <w:rFonts w:ascii="Consolas" w:hAnsi="Consolas"/>
          <w:sz w:val="15"/>
        </w:rPr>
        <w:br/>
        <w:t xml:space="preserve">    n-&gt;h=1+mx(h(n-&gt;l),h(n-&gt;r));</w:t>
      </w:r>
      <w:r>
        <w:rPr>
          <w:rFonts w:ascii="Consolas" w:hAnsi="Consolas"/>
          <w:sz w:val="15"/>
        </w:rPr>
        <w:br/>
        <w:t xml:space="preserve">    int b=h(n-&gt;l)-h(n-&gt;r);</w:t>
      </w:r>
      <w:r>
        <w:rPr>
          <w:rFonts w:ascii="Consolas" w:hAnsi="Consolas"/>
          <w:sz w:val="15"/>
        </w:rPr>
        <w:br/>
        <w:t xml:space="preserve">    if(b&gt;1&amp;&amp;k&lt;n-&gt;l-&gt;key)return R(n);</w:t>
      </w:r>
      <w:r>
        <w:rPr>
          <w:rFonts w:ascii="Consolas" w:hAnsi="Consolas"/>
          <w:sz w:val="15"/>
        </w:rPr>
        <w:br/>
        <w:t xml:space="preserve">    if(b&lt;-1&amp;&amp;k&gt;n-&gt;r-&gt;key)return L(n);</w:t>
      </w:r>
      <w:r>
        <w:rPr>
          <w:rFonts w:ascii="Consolas" w:hAnsi="Consolas"/>
          <w:sz w:val="15"/>
        </w:rPr>
        <w:br/>
        <w:t xml:space="preserve">    if(b&gt;1){n-&gt;l=L(n-&gt;l);return R(n);}</w:t>
      </w:r>
      <w:r>
        <w:rPr>
          <w:rFonts w:ascii="Consolas" w:hAnsi="Consolas"/>
          <w:sz w:val="15"/>
        </w:rPr>
        <w:br/>
        <w:t xml:space="preserve">    if(b&lt;-1){n-&gt;r=R(n-&gt;r);return L(n);}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min(Node*n){while(n-&gt;l)n=n-&gt;l;return n;}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del(Node*n,int k){</w:t>
      </w:r>
      <w:r>
        <w:rPr>
          <w:rFonts w:ascii="Consolas" w:hAnsi="Consolas"/>
          <w:sz w:val="15"/>
        </w:rPr>
        <w:br/>
        <w:t xml:space="preserve">    if(!n)return n;</w:t>
      </w:r>
      <w:r>
        <w:rPr>
          <w:rFonts w:ascii="Consolas" w:hAnsi="Consolas"/>
          <w:sz w:val="15"/>
        </w:rPr>
        <w:br/>
        <w:t xml:space="preserve">    if(k&lt;n-&gt;key)n-&gt;l=del(n-&gt;l,k);</w:t>
      </w:r>
      <w:r>
        <w:rPr>
          <w:rFonts w:ascii="Consolas" w:hAnsi="Consolas"/>
          <w:sz w:val="15"/>
        </w:rPr>
        <w:br/>
        <w:t xml:space="preserve">    else if(k&gt;n-&gt;key)n-&gt;r=del(n-&gt;r,k);</w:t>
      </w:r>
      <w:r>
        <w:rPr>
          <w:rFonts w:ascii="Consolas" w:hAnsi="Consolas"/>
          <w:sz w:val="15"/>
        </w:rPr>
        <w:br/>
        <w:t xml:space="preserve">    else{</w:t>
      </w:r>
      <w:r>
        <w:rPr>
          <w:rFonts w:ascii="Consolas" w:hAnsi="Consolas"/>
          <w:sz w:val="15"/>
        </w:rPr>
        <w:br/>
        <w:t xml:space="preserve">        if(!n-&gt;l||!n-&gt;r){</w:t>
      </w:r>
      <w:r>
        <w:rPr>
          <w:rFonts w:ascii="Consolas" w:hAnsi="Consolas"/>
          <w:sz w:val="15"/>
        </w:rPr>
        <w:br/>
        <w:t xml:space="preserve">            Node*t=n-&gt;l?n-&gt;l:n-&gt;r;</w:t>
      </w:r>
      <w:r>
        <w:rPr>
          <w:rFonts w:ascii="Consolas" w:hAnsi="Consolas"/>
          <w:sz w:val="15"/>
        </w:rPr>
        <w:br/>
        <w:t xml:space="preserve">            if(!t){free(n);return NULL;}</w:t>
      </w:r>
      <w:r>
        <w:rPr>
          <w:rFonts w:ascii="Consolas" w:hAnsi="Consolas"/>
          <w:sz w:val="15"/>
        </w:rPr>
        <w:br/>
        <w:t xml:space="preserve">            *n=*t;free(t);</w:t>
      </w:r>
      <w:r>
        <w:rPr>
          <w:rFonts w:ascii="Consolas" w:hAnsi="Consolas"/>
          <w:sz w:val="15"/>
        </w:rPr>
        <w:br/>
        <w:t xml:space="preserve">        }else{</w:t>
      </w:r>
      <w:r>
        <w:rPr>
          <w:rFonts w:ascii="Consolas" w:hAnsi="Consolas"/>
          <w:sz w:val="15"/>
        </w:rPr>
        <w:br/>
        <w:t xml:space="preserve">            Node*t=min(n-&gt;r);n-&gt;key=t-&gt;key;n-&gt;r=del(n-&gt;r,t-&gt;key);</w:t>
      </w:r>
      <w:r>
        <w:rPr>
          <w:rFonts w:ascii="Consolas" w:hAnsi="Consolas"/>
          <w:sz w:val="15"/>
        </w:rPr>
        <w:br/>
        <w:t xml:space="preserve">        }</w:t>
      </w:r>
      <w:r>
        <w:rPr>
          <w:rFonts w:ascii="Consolas" w:hAnsi="Consolas"/>
          <w:sz w:val="15"/>
        </w:rPr>
        <w:br/>
        <w:t xml:space="preserve">    }</w:t>
      </w:r>
      <w:r>
        <w:rPr>
          <w:rFonts w:ascii="Consolas" w:hAnsi="Consolas"/>
          <w:sz w:val="15"/>
        </w:rPr>
        <w:br/>
        <w:t xml:space="preserve">    n-&gt;h=1+mx(h(n-&gt;l),h(n-&gt;r));</w:t>
      </w:r>
      <w:r>
        <w:rPr>
          <w:rFonts w:ascii="Consolas" w:hAnsi="Consolas"/>
          <w:sz w:val="15"/>
        </w:rPr>
        <w:br/>
        <w:t xml:space="preserve">    int b=h(n-&gt;l)-h(n-&gt;r);</w:t>
      </w:r>
      <w:r>
        <w:rPr>
          <w:rFonts w:ascii="Consolas" w:hAnsi="Consolas"/>
          <w:sz w:val="15"/>
        </w:rPr>
        <w:br/>
        <w:t xml:space="preserve">    if(b&gt;1&amp;&amp;h(n-&gt;l-&gt;l)&gt;=h(n-&gt;l-&gt;r))return R(n);</w:t>
      </w:r>
      <w:r>
        <w:rPr>
          <w:rFonts w:ascii="Consolas" w:hAnsi="Consolas"/>
          <w:sz w:val="15"/>
        </w:rPr>
        <w:br/>
        <w:t xml:space="preserve">    if(b&gt;1){n-&gt;l=L(n-&gt;l);return R(n);}</w:t>
      </w:r>
      <w:r>
        <w:rPr>
          <w:rFonts w:ascii="Consolas" w:hAnsi="Consolas"/>
          <w:sz w:val="15"/>
        </w:rPr>
        <w:br/>
        <w:t xml:space="preserve">    if(b&lt;-1&amp;&amp;h(n-&gt;r-&gt;r)&gt;=h(n-&gt;r-&gt;l))return L(n);</w:t>
      </w:r>
      <w:r>
        <w:rPr>
          <w:rFonts w:ascii="Consolas" w:hAnsi="Consolas"/>
          <w:sz w:val="15"/>
        </w:rPr>
        <w:br/>
        <w:t xml:space="preserve">    if(b&lt;-1){n-&gt;r=R(n-&gt;r);return L(n);}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br/>
        <w:t>void pre(Node*n){if(n){printf("%d ",n-&gt;key);pre(n-&gt;l);pre(n-&gt;r);}}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main(){</w:t>
      </w:r>
      <w:r>
        <w:rPr>
          <w:rFonts w:ascii="Consolas" w:hAnsi="Consolas"/>
          <w:sz w:val="15"/>
        </w:rPr>
        <w:br/>
        <w:t xml:space="preserve">    int n,x,d;Node*root=NULL;</w:t>
      </w:r>
      <w:r>
        <w:rPr>
          <w:rFonts w:ascii="Consolas" w:hAnsi="Consolas"/>
          <w:sz w:val="15"/>
        </w:rPr>
        <w:br/>
        <w:t xml:space="preserve">    scanf("%d",&amp;n);</w:t>
      </w:r>
      <w:r>
        <w:rPr>
          <w:rFonts w:ascii="Consolas" w:hAnsi="Consolas"/>
          <w:sz w:val="15"/>
        </w:rPr>
        <w:br/>
        <w:t xml:space="preserve">    while(n--){scanf("%d",&amp;x);root=insert(root,x);}</w:t>
      </w:r>
      <w:r>
        <w:rPr>
          <w:rFonts w:ascii="Consolas" w:hAnsi="Consolas"/>
          <w:sz w:val="15"/>
        </w:rPr>
        <w:br/>
        <w:t xml:space="preserve">    scanf("%d",&amp;d);</w:t>
      </w:r>
      <w:r>
        <w:rPr>
          <w:rFonts w:ascii="Consolas" w:hAnsi="Consolas"/>
          <w:sz w:val="15"/>
        </w:rPr>
        <w:br/>
        <w:t xml:space="preserve">    printf("Preorder of AVL tree\n");pre(root);</w:t>
      </w:r>
      <w:r>
        <w:rPr>
          <w:rFonts w:ascii="Consolas" w:hAnsi="Consolas"/>
          <w:sz w:val="15"/>
        </w:rPr>
        <w:br/>
        <w:t xml:space="preserve">    root=del(root,d);</w:t>
      </w:r>
      <w:r>
        <w:rPr>
          <w:rFonts w:ascii="Consolas" w:hAnsi="Consolas"/>
          <w:sz w:val="15"/>
        </w:rPr>
        <w:br/>
        <w:t xml:space="preserve">    printf("\nPreorder after deletion of the element\n");pre(root);</w:t>
      </w:r>
      <w:r>
        <w:rPr>
          <w:rFonts w:ascii="Consolas" w:hAnsi="Consolas"/>
          <w:sz w:val="15"/>
        </w:rPr>
        <w:br/>
        <w:t xml:space="preserve">    return 0;</w:t>
      </w:r>
      <w:r>
        <w:rPr>
          <w:rFonts w:ascii="Consolas" w:hAnsi="Consolas"/>
          <w:sz w:val="15"/>
        </w:rPr>
        <w:br/>
        <w:t>}</w:t>
      </w:r>
    </w:p>
    <w:p w14:paraId="3623C8A1" w14:textId="77777777" w:rsidR="00251F6E" w:rsidRDefault="00000000">
      <w:r>
        <w:br w:type="page"/>
      </w:r>
    </w:p>
    <w:p w14:paraId="15D4966B" w14:textId="77777777" w:rsidR="00251F6E" w:rsidRDefault="00000000">
      <w:pPr>
        <w:spacing w:after="20"/>
      </w:pPr>
      <w:r>
        <w:rPr>
          <w:b/>
          <w:color w:val="1F6AA4"/>
          <w:sz w:val="32"/>
        </w:rPr>
        <w:lastRenderedPageBreak/>
        <w:t>Question 6</w:t>
      </w:r>
    </w:p>
    <w:p w14:paraId="179B36C1" w14:textId="77777777" w:rsidR="00251F6E" w:rsidRDefault="00000000">
      <w:pPr>
        <w:spacing w:after="120"/>
      </w:pPr>
      <w:r>
        <w:rPr>
          <w:i/>
          <w:sz w:val="22"/>
        </w:rPr>
        <w:t>Count Elements Greater Than a Given Value</w:t>
      </w:r>
    </w:p>
    <w:p w14:paraId="38904036" w14:textId="77777777" w:rsidR="00251F6E" w:rsidRDefault="00000000">
      <w:pPr>
        <w:spacing w:after="0"/>
        <w:ind w:left="72" w:right="72"/>
      </w:pPr>
      <w:r>
        <w:rPr>
          <w:rFonts w:ascii="Consolas" w:hAnsi="Consolas"/>
          <w:sz w:val="15"/>
        </w:rPr>
        <w:t>#include &lt;stdio.h&gt;</w:t>
      </w:r>
      <w:r>
        <w:rPr>
          <w:rFonts w:ascii="Consolas" w:hAnsi="Consolas"/>
          <w:sz w:val="15"/>
        </w:rPr>
        <w:br/>
        <w:t>#include &lt;stdlib.h&gt;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typedef struct Node{</w:t>
      </w:r>
      <w:r>
        <w:rPr>
          <w:rFonts w:ascii="Consolas" w:hAnsi="Consolas"/>
          <w:sz w:val="15"/>
        </w:rPr>
        <w:br/>
        <w:t xml:space="preserve">    int key,count,h;</w:t>
      </w:r>
      <w:r>
        <w:rPr>
          <w:rFonts w:ascii="Consolas" w:hAnsi="Consolas"/>
          <w:sz w:val="15"/>
        </w:rPr>
        <w:br/>
        <w:t xml:space="preserve">    struct Node*l,*r;</w:t>
      </w:r>
      <w:r>
        <w:rPr>
          <w:rFonts w:ascii="Consolas" w:hAnsi="Consolas"/>
          <w:sz w:val="15"/>
        </w:rPr>
        <w:br/>
        <w:t>}Node;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h(Node*n){return n?n-&gt;h:0;}</w:t>
      </w:r>
      <w:r>
        <w:rPr>
          <w:rFonts w:ascii="Consolas" w:hAnsi="Consolas"/>
          <w:sz w:val="15"/>
        </w:rPr>
        <w:br/>
        <w:t>int mx(int a,int b){return a&gt;b?a:b;}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newNode(int k){</w:t>
      </w:r>
      <w:r>
        <w:rPr>
          <w:rFonts w:ascii="Consolas" w:hAnsi="Consolas"/>
          <w:sz w:val="15"/>
        </w:rPr>
        <w:br/>
        <w:t xml:space="preserve">    Node*n=malloc(sizeof(Node));</w:t>
      </w:r>
      <w:r>
        <w:rPr>
          <w:rFonts w:ascii="Consolas" w:hAnsi="Consolas"/>
          <w:sz w:val="15"/>
        </w:rPr>
        <w:br/>
        <w:t xml:space="preserve">    n-&gt;key=k;n-&gt;count=1;n-&gt;h=1;n-&gt;l=n-&gt;r=NULL;return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R(Node*y){</w:t>
      </w:r>
      <w:r>
        <w:rPr>
          <w:rFonts w:ascii="Consolas" w:hAnsi="Consolas"/>
          <w:sz w:val="15"/>
        </w:rPr>
        <w:br/>
        <w:t xml:space="preserve">    Node*x=y-&gt;l,*t=x-&gt;r;x-&gt;r=y;y-&gt;l=t;</w:t>
      </w:r>
      <w:r>
        <w:rPr>
          <w:rFonts w:ascii="Consolas" w:hAnsi="Consolas"/>
          <w:sz w:val="15"/>
        </w:rPr>
        <w:br/>
        <w:t xml:space="preserve">    y-&gt;h=1+mx(h(y-&gt;l),h(y-&gt;r));x-&gt;h=1+mx(h(x-&gt;l),h(x-&gt;r));</w:t>
      </w:r>
      <w:r>
        <w:rPr>
          <w:rFonts w:ascii="Consolas" w:hAnsi="Consolas"/>
          <w:sz w:val="15"/>
        </w:rPr>
        <w:br/>
        <w:t xml:space="preserve">    return x;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L(Node*x){</w:t>
      </w:r>
      <w:r>
        <w:rPr>
          <w:rFonts w:ascii="Consolas" w:hAnsi="Consolas"/>
          <w:sz w:val="15"/>
        </w:rPr>
        <w:br/>
        <w:t xml:space="preserve">    Node*y=x-&gt;r,*t=y-&gt;l;y-&gt;l=x;x-&gt;r=t;</w:t>
      </w:r>
      <w:r>
        <w:rPr>
          <w:rFonts w:ascii="Consolas" w:hAnsi="Consolas"/>
          <w:sz w:val="15"/>
        </w:rPr>
        <w:br/>
        <w:t xml:space="preserve">    x-&gt;h=1+mx(h(x-&gt;l),h(x-&gt;r));y-&gt;h=1+mx(h(y-&gt;l),h(y-&gt;r));</w:t>
      </w:r>
      <w:r>
        <w:rPr>
          <w:rFonts w:ascii="Consolas" w:hAnsi="Consolas"/>
          <w:sz w:val="15"/>
        </w:rPr>
        <w:br/>
        <w:t xml:space="preserve">    return y;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Node* insert(Node*n,int k){</w:t>
      </w:r>
      <w:r>
        <w:rPr>
          <w:rFonts w:ascii="Consolas" w:hAnsi="Consolas"/>
          <w:sz w:val="15"/>
        </w:rPr>
        <w:br/>
        <w:t xml:space="preserve">    if(!n)return newNode(k);</w:t>
      </w:r>
      <w:r>
        <w:rPr>
          <w:rFonts w:ascii="Consolas" w:hAnsi="Consolas"/>
          <w:sz w:val="15"/>
        </w:rPr>
        <w:br/>
        <w:t xml:space="preserve">    if(k&lt;n-&gt;key)n-&gt;l=insert(n-&gt;l,k);</w:t>
      </w:r>
      <w:r>
        <w:rPr>
          <w:rFonts w:ascii="Consolas" w:hAnsi="Consolas"/>
          <w:sz w:val="15"/>
        </w:rPr>
        <w:br/>
        <w:t xml:space="preserve">    else if(k&gt;n-&gt;key)n-&gt;r=insert(n-&gt;r,k);</w:t>
      </w:r>
      <w:r>
        <w:rPr>
          <w:rFonts w:ascii="Consolas" w:hAnsi="Consolas"/>
          <w:sz w:val="15"/>
        </w:rPr>
        <w:br/>
        <w:t xml:space="preserve">    else{n-&gt;count++;return n;}</w:t>
      </w:r>
      <w:r>
        <w:rPr>
          <w:rFonts w:ascii="Consolas" w:hAnsi="Consolas"/>
          <w:sz w:val="15"/>
        </w:rPr>
        <w:br/>
        <w:t xml:space="preserve">    n-&gt;h=1+mx(h(n-&gt;l),h(n-&gt;r));</w:t>
      </w:r>
      <w:r>
        <w:rPr>
          <w:rFonts w:ascii="Consolas" w:hAnsi="Consolas"/>
          <w:sz w:val="15"/>
        </w:rPr>
        <w:br/>
        <w:t xml:space="preserve">    int b=h(n-&gt;l)-h(n-&gt;r);</w:t>
      </w:r>
      <w:r>
        <w:rPr>
          <w:rFonts w:ascii="Consolas" w:hAnsi="Consolas"/>
          <w:sz w:val="15"/>
        </w:rPr>
        <w:br/>
        <w:t xml:space="preserve">    if(b&gt;1&amp;&amp;k&lt;n-&gt;l-&gt;key)return R(n);</w:t>
      </w:r>
      <w:r>
        <w:rPr>
          <w:rFonts w:ascii="Consolas" w:hAnsi="Consolas"/>
          <w:sz w:val="15"/>
        </w:rPr>
        <w:br/>
        <w:t xml:space="preserve">    if(b&lt;-1&amp;&amp;k&gt;n-&gt;r-&gt;key)return L(n);</w:t>
      </w:r>
      <w:r>
        <w:rPr>
          <w:rFonts w:ascii="Consolas" w:hAnsi="Consolas"/>
          <w:sz w:val="15"/>
        </w:rPr>
        <w:br/>
        <w:t xml:space="preserve">    if(b&gt;1){n-&gt;l=L(n-&gt;l);return R(n);}</w:t>
      </w:r>
      <w:r>
        <w:rPr>
          <w:rFonts w:ascii="Consolas" w:hAnsi="Consolas"/>
          <w:sz w:val="15"/>
        </w:rPr>
        <w:br/>
        <w:t xml:space="preserve">    if(b&lt;-1){n-&gt;r=R(n-&gt;r);return L(n);}</w:t>
      </w:r>
      <w:r>
        <w:rPr>
          <w:rFonts w:ascii="Consolas" w:hAnsi="Consolas"/>
          <w:sz w:val="15"/>
        </w:rPr>
        <w:br/>
        <w:t xml:space="preserve">    return n;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greater(Node*n,int x){</w:t>
      </w:r>
      <w:r>
        <w:rPr>
          <w:rFonts w:ascii="Consolas" w:hAnsi="Consolas"/>
          <w:sz w:val="15"/>
        </w:rPr>
        <w:br/>
        <w:t xml:space="preserve">    if(!n)return 0;</w:t>
      </w:r>
      <w:r>
        <w:rPr>
          <w:rFonts w:ascii="Consolas" w:hAnsi="Consolas"/>
          <w:sz w:val="15"/>
        </w:rPr>
        <w:br/>
        <w:t xml:space="preserve">    if(n-&gt;key&gt;x)return n-&gt;count+greater(n-&gt;l,x)+greater(n-&gt;r,x);</w:t>
      </w:r>
      <w:r>
        <w:rPr>
          <w:rFonts w:ascii="Consolas" w:hAnsi="Consolas"/>
          <w:sz w:val="15"/>
        </w:rPr>
        <w:br/>
        <w:t xml:space="preserve">    return greater(n-&gt;r,x);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int main(){</w:t>
      </w:r>
      <w:r>
        <w:rPr>
          <w:rFonts w:ascii="Consolas" w:hAnsi="Consolas"/>
          <w:sz w:val="15"/>
        </w:rPr>
        <w:br/>
        <w:t xml:space="preserve">    int n,x;Node*root=NULL;</w:t>
      </w:r>
      <w:r>
        <w:rPr>
          <w:rFonts w:ascii="Consolas" w:hAnsi="Consolas"/>
          <w:sz w:val="15"/>
        </w:rPr>
        <w:br/>
        <w:t xml:space="preserve">    scanf("%d",&amp;n);</w:t>
      </w:r>
      <w:r>
        <w:rPr>
          <w:rFonts w:ascii="Consolas" w:hAnsi="Consolas"/>
          <w:sz w:val="15"/>
        </w:rPr>
        <w:br/>
        <w:t xml:space="preserve">    while(n--){scanf("%d",&amp;x);root=insert(root,x);}</w:t>
      </w:r>
      <w:r>
        <w:rPr>
          <w:rFonts w:ascii="Consolas" w:hAnsi="Consolas"/>
          <w:sz w:val="15"/>
        </w:rPr>
        <w:br/>
        <w:t xml:space="preserve">    scanf("%d",&amp;x);</w:t>
      </w:r>
      <w:r>
        <w:rPr>
          <w:rFonts w:ascii="Consolas" w:hAnsi="Consolas"/>
          <w:sz w:val="15"/>
        </w:rPr>
        <w:br/>
        <w:t xml:space="preserve">    printf("Number of elements greater than %d are %d\n",x,greater(root,x));</w:t>
      </w:r>
      <w:r>
        <w:rPr>
          <w:rFonts w:ascii="Consolas" w:hAnsi="Consolas"/>
          <w:sz w:val="15"/>
        </w:rPr>
        <w:br/>
        <w:t xml:space="preserve">    return 0;</w:t>
      </w:r>
      <w:r>
        <w:rPr>
          <w:rFonts w:ascii="Consolas" w:hAnsi="Consolas"/>
          <w:sz w:val="15"/>
        </w:rPr>
        <w:br/>
        <w:t>}</w:t>
      </w:r>
    </w:p>
    <w:p w14:paraId="10FC3701" w14:textId="77777777" w:rsidR="00251F6E" w:rsidRDefault="00000000">
      <w:r>
        <w:br w:type="page"/>
      </w:r>
    </w:p>
    <w:p w14:paraId="012E0B63" w14:textId="77777777" w:rsidR="00EC2416" w:rsidRDefault="00000000">
      <w:r>
        <w:rPr>
          <w:b/>
          <w:color w:val="1F6AA4"/>
          <w:sz w:val="32"/>
        </w:rPr>
        <w:lastRenderedPageBreak/>
        <w:t>GitHub Link</w:t>
      </w:r>
    </w:p>
    <w:p w14:paraId="653BC9E3" w14:textId="1DB20104" w:rsidR="00251F6E" w:rsidRDefault="00107B7D">
      <w:r>
        <w:rPr>
          <w:sz w:val="24"/>
          <w:szCs w:val="28"/>
        </w:rPr>
        <w:tab/>
      </w:r>
      <w:r w:rsidRPr="00107B7D">
        <w:rPr>
          <w:sz w:val="24"/>
          <w:szCs w:val="28"/>
        </w:rPr>
        <w:t>https://github.com/arunvignesh-07/DSA-24CSI024</w:t>
      </w:r>
    </w:p>
    <w:sectPr w:rsidR="00251F6E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45E51" w14:textId="77777777" w:rsidR="005F2A42" w:rsidRDefault="005F2A42">
      <w:pPr>
        <w:spacing w:after="0" w:line="240" w:lineRule="auto"/>
      </w:pPr>
      <w:r>
        <w:separator/>
      </w:r>
    </w:p>
  </w:endnote>
  <w:endnote w:type="continuationSeparator" w:id="0">
    <w:p w14:paraId="313FA58D" w14:textId="77777777" w:rsidR="005F2A42" w:rsidRDefault="005F2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C625" w14:textId="77777777" w:rsidR="00251F6E" w:rsidRDefault="00000000">
    <w:pPr>
      <w:pStyle w:val="Footer"/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76C3D" w14:textId="77777777" w:rsidR="005F2A42" w:rsidRDefault="005F2A42">
      <w:pPr>
        <w:spacing w:after="0" w:line="240" w:lineRule="auto"/>
      </w:pPr>
      <w:r>
        <w:separator/>
      </w:r>
    </w:p>
  </w:footnote>
  <w:footnote w:type="continuationSeparator" w:id="0">
    <w:p w14:paraId="58B257F6" w14:textId="77777777" w:rsidR="005F2A42" w:rsidRDefault="005F2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308915">
    <w:abstractNumId w:val="8"/>
  </w:num>
  <w:num w:numId="2" w16cid:durableId="180703951">
    <w:abstractNumId w:val="6"/>
  </w:num>
  <w:num w:numId="3" w16cid:durableId="70279756">
    <w:abstractNumId w:val="5"/>
  </w:num>
  <w:num w:numId="4" w16cid:durableId="752899605">
    <w:abstractNumId w:val="4"/>
  </w:num>
  <w:num w:numId="5" w16cid:durableId="1253857245">
    <w:abstractNumId w:val="7"/>
  </w:num>
  <w:num w:numId="6" w16cid:durableId="2088379733">
    <w:abstractNumId w:val="3"/>
  </w:num>
  <w:num w:numId="7" w16cid:durableId="1494103150">
    <w:abstractNumId w:val="2"/>
  </w:num>
  <w:num w:numId="8" w16cid:durableId="1097553895">
    <w:abstractNumId w:val="1"/>
  </w:num>
  <w:num w:numId="9" w16cid:durableId="162758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B7D"/>
    <w:rsid w:val="0015074B"/>
    <w:rsid w:val="00251F6E"/>
    <w:rsid w:val="0029639D"/>
    <w:rsid w:val="00300701"/>
    <w:rsid w:val="00326F90"/>
    <w:rsid w:val="004C3B91"/>
    <w:rsid w:val="00530F57"/>
    <w:rsid w:val="005F2A42"/>
    <w:rsid w:val="009228DF"/>
    <w:rsid w:val="00AA1D8D"/>
    <w:rsid w:val="00B218F7"/>
    <w:rsid w:val="00B47730"/>
    <w:rsid w:val="00C96CDA"/>
    <w:rsid w:val="00CB0664"/>
    <w:rsid w:val="00D0540E"/>
    <w:rsid w:val="00DF4FD7"/>
    <w:rsid w:val="00EC2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58144"/>
  <w14:defaultImageDpi w14:val="300"/>
  <w15:docId w15:val="{F8671151-D064-4DCF-9C24-95DCACB7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Arunvignesh R S</cp:lastModifiedBy>
  <cp:revision>4</cp:revision>
  <dcterms:created xsi:type="dcterms:W3CDTF">2026-09-25T18:11:00Z</dcterms:created>
  <dcterms:modified xsi:type="dcterms:W3CDTF">2026-09-25T18:13:00Z</dcterms:modified>
  <cp:category/>
</cp:coreProperties>
</file>